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w:anchor="x">
        <w:r>
          <w:t>링크 글</w:t>
        </w:r>
      </w:hyperlink>
      <w:r>
        <w:t xml:space="preserve"> 뒤</w:t>
      </w:r>
      <w:r>
        <w:br w:type="page"/>
        <w:noBreakHyphen/>
        <w:cr/>
      </w:r>
    </w:p>
    <w:p>
      <w:r>
        <w:t>첫 문단입니다. Hello, world!</w:t>
      </w:r>
    </w:p>
    <w:p>
      <w:r>
        <w:t>탭</w:t>
        <w:tab/>
        <w:t>뒤</w:t>
      </w:r>
      <w:r>
        <w:rPr>
          <w:b/>
        </w:rPr>
        <w:t xml:space="preserve"> 굵게</w:t>
      </w:r>
      <w:r>
        <w:br/>
      </w:r>
      <w:r>
        <w:t>줄바꿈 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표 안 문단</w:t>
            </w:r>
          </w:p>
        </w:tc>
        <w:tc>
          <w:tcPr>
            <w:tcW w:type="dxa" w:w="4320"/>
          </w:tcPr>
          <w:p>
            <w:r>
              <w:t>두번째</w:t>
            </w:r>
          </w:p>
        </w:tc>
      </w:tr>
    </w:tbl>
    <w:p>
      <w:r>
        <w:t>표 다음 문단 – 대시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